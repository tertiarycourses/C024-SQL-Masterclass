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SQL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C024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SQL Masterclass lesson plan: 1 day, 7.5 instructional hours (9:30 am – 5:30 pm), 11 hands-on labs across 4 topics.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Data Modeling, SQL Queries, Transformation &amp; Data Warehouse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</w:t>
        <w:tab/>
        <w:t>6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SQL Masterclass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C024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5:30 pm (30-minute lunch break)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SQL labs in SQLite Studio on the SG Mart sample database (sgmart.db)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Apply data modeling for business processes.</w:t>
      </w:r>
    </w:p>
    <w:p>
      <w:pPr>
        <w:pStyle w:val="ListBullet"/>
      </w:pPr>
      <w:r>
        <w:rPr>
          <w:sz w:val="21"/>
        </w:rPr>
        <w:t>LO2: Apply data processing and analysis using SQL.</w:t>
      </w:r>
    </w:p>
    <w:p>
      <w:pPr>
        <w:pStyle w:val="ListBullet"/>
      </w:pPr>
      <w:r>
        <w:rPr>
          <w:sz w:val="21"/>
        </w:rPr>
        <w:t>LO3: Apply data transformation from multiple data sources.</w:t>
      </w:r>
    </w:p>
    <w:p>
      <w:pPr>
        <w:pStyle w:val="ListBullet"/>
      </w:pPr>
      <w:r>
        <w:rPr>
          <w:sz w:val="21"/>
        </w:rPr>
        <w:t>LO4: Apply data mapping to data warehouse.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Data Modeling, SQL Queries, Transformation &amp; Data Warehouse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9:30–10:10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trainer and learner introductions, ground rules, the SG Mart course dataset, lesson plan and course outline. Slides 1–17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10:10–11:30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SQL Foundations: what SQL is and can do, history, SQL databases, tables, SQLite Studio. Topic 1 — Data Modeling: CREATE DATABASE/TABLE, data types, constraints, keys and data modeling (concepts + demo). Hands-on: Lab 1: Set Up SQLite Studio &amp; Import the SG Mart Database; Lab 2: Create a Database and Tables. Slides 18–45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Model Data with Constraints and Keys. Topic 2 — Data Processing and Analysis: SELECT, DISTINCT, WHERE, operators, ORDER BY, LIMIT, aliases (concepts + demo). Hands-on: Lab 4: Query Data with SELECT. Slides 46–64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INSERT, UPDATE, DELETE (concepts + demo). Hands-on: Lab 5: Filter with SQL Operators; Lab 6: Insert, Update and Delete Records. Slides 66–72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14:50–16:10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Data Transformation: aggregate functions, joins, UNION, GROUP BY, HAVING (concepts + demo). Hands-on: Lab 7: Aggregate Data with COUNT, AVG and SUM; Lab 8: Join Data from Multiple Tables; Lab 9: Group Data with GROUP BY and HAVING. Slides 73–93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16:10–17:10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Introduction to Data Warehouse: warehouse concepts, OLAP, RDBMS, E-R model, SMRT case study, stored procedures (concepts + demo). Hands-on: Lab 10: Map an E-R Model to Database Tables (SMRT Case Study); Lab 11: Author Stored Procedures for SQL Server. Slides 94–113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17:10–17:30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 and summary, Q&amp;A, recommended courses and course feedback. Slides 114–119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hours).</w:t>
      </w:r>
    </w:p>
    <w:p>
      <w:pPr>
        <w:pStyle w:val="Heading1"/>
      </w:pPr>
      <w:r>
        <w:t>Lab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7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Data Modeling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b w:val="0"/>
                <w:sz w:val="19"/>
              </w:rPr>
              <w:t>Lab 1: Set Up SQLite Studio &amp; Import the SG Mart Database; Lab 2: Create a Database and Tables; Lab 3: Model Data with Constraints and Keys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Data Processing and Analysis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b w:val="0"/>
                <w:sz w:val="19"/>
              </w:rPr>
              <w:t>Lab 4: Query Data with SELECT; Lab 5: Filter with SQL Operators; Lab 6: Insert, Update and Delete Records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Data Transformation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b w:val="0"/>
                <w:sz w:val="19"/>
              </w:rPr>
              <w:t>Lab 7: Aggregate Data with COUNT, AVG and SUM; Lab 8: Join Data from Multiple Tables; Lab 9: Group Data with GROUP BY and HAVING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Introduction to Data Warehouse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b w:val="0"/>
                <w:sz w:val="19"/>
              </w:rPr>
              <w:t>Lab 10: Map an E-R Model to Database Tables (SMRT Case Study); Lab 11: Author Stored Procedures for SQL Server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